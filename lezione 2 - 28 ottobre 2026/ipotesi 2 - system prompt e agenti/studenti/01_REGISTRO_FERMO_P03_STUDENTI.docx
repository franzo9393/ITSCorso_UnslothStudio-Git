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della pressa P03</w:t>
      </w:r>
    </w:p>
    <w:p>
      <w:r>
        <w:rPr>
          <w:sz w:val="20"/>
        </w:rPr>
        <w:t>13–15 ottobre 2026 · Reparto produzione · Esempio inventato per l’esercizio</w:t>
      </w:r>
    </w:p>
    <w:p>
      <w:r>
        <w:t>Appunti lasciati vicino alla pressa P03 durante tre giornate di lavoro. Il codice A17 indica il gruppo di pezzi in lavorazione. Il contatore della macchina mostra quanti pezzi sono stati prodotti.</w:t>
      </w:r>
    </w:p>
    <w:p>
      <w:pPr>
        <w:pStyle w:val="Heading1"/>
      </w:pPr>
      <w:r>
        <w:t>Martedì 13 ottobre 2026 — Una giornata quasi normale</w:t>
      </w:r>
    </w:p>
    <w:p>
      <w:pPr>
        <w:pStyle w:val="Heading2"/>
      </w:pPr>
      <w:r>
        <w:t>13/10/2026 · 08:00</w:t>
      </w:r>
    </w:p>
    <w:p>
      <w:pPr>
        <w:widowControl/>
      </w:pPr>
      <w:r>
        <w:t>All'inizio del turno la pressa P03 viene avviata per lavorare i pezzi A17. Il contatore segna 1.200 pezzi: sono quelli rimasti segnati dal turno precedente. Il contenitore per i pezzi finiti è vuoto e il banco vicino alla macchina è in ordine. Sullo schermo non ci sono allarmi. La temperatura dell'olio della macchina è di 48 °C. Il valore viene scritto sul quaderno vicino alla pressa.</w:t>
      </w:r>
    </w:p>
    <w:p>
      <w:pPr>
        <w:pStyle w:val="Heading2"/>
      </w:pPr>
      <w:r>
        <w:t>13/10/2026 · 08:20</w:t>
      </w:r>
    </w:p>
    <w:p>
      <w:pPr>
        <w:widowControl/>
      </w:pPr>
      <w:r>
        <w:t>Vengono controllati 10 dei primi pezzi prodotti. Non si vedono difetti e la pressa continua a lavorare. Il contatore arriva a 1.280 pezzi. Vicino al banco sono rimaste alcune scatole vuote, che vengono spostate sul ripiano. Sul quaderno viene lasciato un promemoria: tenere libero il passaggio davanti al banco, perché il giorno prima le scatole avevano reso difficile portare via il contenitore pieno.</w:t>
      </w:r>
    </w:p>
    <w:p>
      <w:pPr>
        <w:pStyle w:val="Heading2"/>
      </w:pPr>
      <w:r>
        <w:t>13/10/2026 · 10:10</w:t>
      </w:r>
    </w:p>
    <w:p>
      <w:pPr>
        <w:widowControl/>
      </w:pPr>
      <w:r>
        <w:t>Durante un controllo la temperatura dell'olio è di 57 °C. Il limite oltre il quale scatta l'allarme è di 65 °C. La macchina continua a produrre e non si sentono rumori diversi dal solito. Sul quaderno vengono scritti sia il valore di adesso sia quello letto all'avvio. Chi farà il controllo successivo potrà vedere se la temperatura è salita ancora. Per ora sullo schermo non compare nessun avviso.</w:t>
      </w:r>
    </w:p>
    <w:p>
      <w:pPr>
        <w:pStyle w:val="Heading2"/>
      </w:pPr>
      <w:r>
        <w:t>13/10/2026 · 11:45</w:t>
      </w:r>
    </w:p>
    <w:p>
      <w:pPr>
        <w:widowControl/>
      </w:pPr>
      <w:r>
        <w:t>Dal magazzino arriva un contenitore vuoto per i pezzi A17. Viene lasciato nel posto previsto, mentre quello pieno viene portato via. La pressa continua a funzionare durante il cambio. Sul foglio attaccato al contenitore viene scritto di nuovo A17, in modo che i pezzi siano riconoscibili anche fuori dal reparto. Il quaderno resta sul banco e non vengono segnalati problemi ai pezzi o alla macchina.</w:t>
      </w:r>
    </w:p>
    <w:p>
      <w:pPr>
        <w:pStyle w:val="Heading2"/>
      </w:pPr>
      <w:r>
        <w:t>13/10/2026 · 14:00</w:t>
      </w:r>
    </w:p>
    <w:p>
      <w:pPr>
        <w:widowControl/>
      </w:pPr>
      <w:r>
        <w:t>Al cambio del turno viene comunicato che la temperatura dell'olio è arrivata a 60 °C. La pressa sta lavorando e non ci sono allarmi. Chi inizia il pomeriggio legge il quaderno e riceve la richiesta di controllare ancora la temperatura. Nessun pezzo della macchina è stato smontato o sostituito. Sul banco viene lasciato anche il foglio con il codice A17, insieme alle note sui controlli del mattino.</w:t>
      </w:r>
    </w:p>
    <w:p>
      <w:pPr>
        <w:pStyle w:val="Heading2"/>
      </w:pPr>
      <w:r>
        <w:t>13/10/2026 · 16:00</w:t>
      </w:r>
    </w:p>
    <w:p>
      <w:pPr>
        <w:widowControl/>
      </w:pPr>
      <w:r>
        <w:t>Il controllo del pomeriggio riporta 59 °C. La macchina continua a produrre i pezzi A17 e sullo schermo non ci sono allarmi. Non sono state necessarie riparazioni durante la giornata. Sul quaderno viene aggiunta una nota per chi chiederà pezzi di ricambio: scrivere sempre il codice completo. In magazzino ci sono confezioni molto simili e il solo aspetto della scatola non basta per riconoscere il pezzo giusto.</w:t>
      </w:r>
    </w:p>
    <w:p>
      <w:r>
        <w:br w:type="page"/>
      </w:r>
    </w:p>
    <w:p>
      <w:pPr>
        <w:pStyle w:val="Heading1"/>
      </w:pPr>
      <w:r>
        <w:t>Mercoledì 14 ottobre 2026 — Dal mattino al fermo</w:t>
      </w:r>
    </w:p>
    <w:p>
      <w:pPr>
        <w:pStyle w:val="Heading2"/>
      </w:pPr>
      <w:r>
        <w:t>14/10/2026 · 08:00</w:t>
      </w:r>
    </w:p>
    <w:p>
      <w:pPr>
        <w:widowControl/>
      </w:pPr>
      <w:r>
        <w:t>La pressa P03 lavora ancora i pezzi A17. All'inizio del turno la temperatura dell'olio è di 49 °C e non ci sono allarmi. Chi arriva legge le note del giorno prima e mette il quaderno nel solito posto. Il contenitore dei pezzi finiti è stato cambiato prima dell'avvio. Si controlla che il cartellino sia leggibile e si prepara lo spazio per i pezzi che saranno prodotti durante la mattina.</w:t>
      </w:r>
    </w:p>
    <w:p>
      <w:pPr>
        <w:pStyle w:val="Heading2"/>
      </w:pPr>
      <w:r>
        <w:t>14/10/2026 · 09:30</w:t>
      </w:r>
    </w:p>
    <w:p>
      <w:pPr>
        <w:widowControl/>
      </w:pPr>
      <w:r>
        <w:t>Vengono controllati 10 pezzi e non si vedono difetti. Il contatore segna 1.960 pezzi, mentre la temperatura dell'olio è di 55 °C. Il cartellino A17 si è piegato e una parte della scritta si legge male. Viene quindi preparato un nuovo cartellino e fissato al contenitore. La pressa continua a lavorare. Il vecchio cartellino viene tolto, così sul contenitore rimane una sola indicazione.</w:t>
      </w:r>
    </w:p>
    <w:p>
      <w:pPr>
        <w:pStyle w:val="Heading2"/>
      </w:pPr>
      <w:r>
        <w:t>14/10/2026 · 11:00</w:t>
      </w:r>
    </w:p>
    <w:p>
      <w:pPr>
        <w:widowControl/>
      </w:pPr>
      <w:r>
        <w:t>Durante il controllo dei pezzi disponibili, il magazzino conferma che c'è una confezione del filtro FLT-992. La notizia viene scritta sul quaderno del reparto. Il filtro rimane in magazzino, sul suo ripiano, e non viene portato alla P03. In questo momento la pressa è in funzione e nessuno ha chiesto una sostituzione. La confezione è chiusa e il codice si legge sull'etichetta esterna.</w:t>
      </w:r>
    </w:p>
    <w:p>
      <w:pPr>
        <w:pStyle w:val="Heading2"/>
      </w:pPr>
      <w:r>
        <w:t>14/10/2026 · 13:30</w:t>
      </w:r>
    </w:p>
    <w:p>
      <w:pPr>
        <w:widowControl/>
      </w:pPr>
      <w:r>
        <w:t>Al cambio del turno la temperatura dell'olio è di 61 °C. La pressa continua a lavorare i pezzi A17. Chi arriva riceve il quaderno con i valori del mattino e l'indicazione di controllare ancora la temperatura. Il limite dell'allarme è sempre di 65 °C. Vicino alla macchina non ci sono pezzi di ricambio consegnati dal magazzino. Sul banco sono rimasti soltanto il quaderno e il foglio della lavorazione.</w:t>
      </w:r>
    </w:p>
    <w:p>
      <w:pPr>
        <w:pStyle w:val="Heading2"/>
      </w:pPr>
      <w:r>
        <w:t>14/10/2026 · 14:10</w:t>
      </w:r>
    </w:p>
    <w:p>
      <w:pPr>
        <w:widowControl/>
      </w:pPr>
      <w:r>
        <w:t>La temperatura dell'olio arriva a 64 °C. La macchina sta ancora producendo e il responsabile del turno viene avvisato del nuovo valore. Sul quaderno vengono scritti l'orario e la temperatura. Il contenitore dei pezzi finiti ha ancora spazio e non deve essere cambiato. Chi è alla postazione controlla lo schermo della P03 e tiene il quaderno aperto sulla pagina del giorno.</w:t>
      </w:r>
    </w:p>
    <w:p>
      <w:pPr>
        <w:pStyle w:val="Heading2"/>
      </w:pPr>
      <w:r>
        <w:t>14/10/2026 · 14:20</w:t>
      </w:r>
    </w:p>
    <w:p>
      <w:pPr>
        <w:widowControl/>
      </w:pPr>
      <w:r>
        <w:t>La pressa P03 si ferma. Sullo schermo compare l'allarme: temperatura dell'olio troppo alta. Il valore letto è di 78 °C, mentre il limite è di 65 °C. La produzione dei pezzi A17 si interrompe e il contatore rimane a 2.480 pezzi. Sul quaderno viene scritto l'orario del fermo, 14:20. Viene chiamato il tecnico che si occupa delle riparazioni. Non si sa ancora che cosa abbia causato il problema.</w:t>
      </w:r>
    </w:p>
    <w:p>
      <w:r>
        <w:br w:type="page"/>
      </w:r>
    </w:p>
    <w:p>
      <w:pPr>
        <w:pStyle w:val="Heading1"/>
      </w:pPr>
      <w:r>
        <w:t>Mercoledì 14 ottobre 2026 — Il lavoro sulla macchina</w:t>
      </w:r>
    </w:p>
    <w:p>
      <w:pPr>
        <w:pStyle w:val="Heading2"/>
      </w:pPr>
      <w:r>
        <w:t>14/10/2026 · 14:24</w:t>
      </w:r>
    </w:p>
    <w:p>
      <w:pPr>
        <w:widowControl/>
      </w:pPr>
      <w:r>
        <w:t>Il tecnico conferma di aver ricevuto la chiamata per la P03. Gli vengono comunicati l'orario del fermo, la temperatura di 78 °C e il codice della macchina. Il contenitore dei pezzi A17 viene lasciato vicino al suo cartellino. La pressa è ancora ferma e il contatore non cambia. Sul quaderno viene scritto che la chiamata è stata ricevuta; si attende l'arrivo del tecnico alla postazione.</w:t>
      </w:r>
    </w:p>
    <w:p>
      <w:pPr>
        <w:pStyle w:val="Heading2"/>
      </w:pPr>
      <w:r>
        <w:t>14/10/2026 · 14:28</w:t>
      </w:r>
    </w:p>
    <w:p>
      <w:pPr>
        <w:widowControl/>
      </w:pPr>
      <w:r>
        <w:t>Il tecnico arriva alla P03 e inizia i controlli con la macchina ferma. Legge gli appunti sulle temperature del giorno prima e di questa mattina. Il quaderno viene lasciato aperto vicino al banco, così i valori restano visibili durante il lavoro. Non è ancora chiaro quale pezzo abbia causato il problema. Il contatore è sempre a 2.480 pezzi e il contenitore A17 rimane nello stesso posto.</w:t>
      </w:r>
    </w:p>
    <w:p>
      <w:pPr>
        <w:pStyle w:val="Heading2"/>
      </w:pPr>
      <w:r>
        <w:t>14/10/2026 · 14:34</w:t>
      </w:r>
    </w:p>
    <w:p>
      <w:pPr>
        <w:widowControl/>
      </w:pPr>
      <w:r>
        <w:t>Il controllo mostra che il filtro è intasato: lo sporco non lascia passare bene l'olio. Viene chiesto al magazzino un filtro nuovo con codice FLT-992. Dal magazzino confermano che è disponibile la confezione controllata durante la mattina. Sul quaderno viene scritto il codice completo e si aspetta la consegna alla postazione. La pressa resta ferma. Il filtro tolto dalla macchina viene tenuto da parte per mostrarne le condizioni.</w:t>
      </w:r>
    </w:p>
    <w:p>
      <w:pPr>
        <w:pStyle w:val="Heading2"/>
      </w:pPr>
      <w:r>
        <w:t>14/10/2026 · 14:42</w:t>
      </w:r>
    </w:p>
    <w:p>
      <w:pPr>
        <w:widowControl/>
      </w:pPr>
      <w:r>
        <w:t>Il filtro nuovo è arrivato dal magazzino. Viene completata la sostituzione del filtro intasato con il ricambio FLT-992. La confezione vuota resta vicino al quaderno, con l'etichetta rivolta verso l'alto. Il codice viene confrontato con quello scritto nella richiesta. La macchina è ancora ferma e deve essere controllata dopo il cambio del filtro. I pezzi A17 restano nel contenitore e il contatore non è ancora aumentato.</w:t>
      </w:r>
    </w:p>
    <w:p>
      <w:pPr>
        <w:pStyle w:val="Heading2"/>
      </w:pPr>
      <w:r>
        <w:t>14/10/2026 · 14:52</w:t>
      </w:r>
    </w:p>
    <w:p>
      <w:pPr>
        <w:widowControl/>
      </w:pPr>
      <w:r>
        <w:t>Sono in corso le prove dopo il cambio del filtro. La temperatura dell'olio è di 58 °C e sullo schermo non compare più l'allarme. La produzione dei pezzi A17 non è ancora ripresa e il contatore segna sempre 2.480 pezzi. Sul quaderno vengono scritti il nuovo valore e l'esito del controllo dell'allarme. Il tecnico sta completando le verifiche sulla macchina; il contenitore dei pezzi rimane accanto alla postazione.</w:t>
      </w:r>
    </w:p>
    <w:p>
      <w:pPr>
        <w:pStyle w:val="Heading2"/>
      </w:pPr>
      <w:r>
        <w:t>14/10/2026 · 15:05</w:t>
      </w:r>
    </w:p>
    <w:p>
      <w:pPr>
        <w:widowControl/>
      </w:pPr>
      <w:r>
        <w:t>I controlli sono conclusi e la pressa P03 riprende a produrre i pezzi A17. Sul quaderno viene scritto che il fermo è terminato alle 15:05, dopo 45 minuti. Si annotano anche il problema trovato, cioè il filtro intasato, e il codice del filtro nuovo, FLT-992. Il contatore ricomincia a salire. Il contenitore viene rimesso nella posizione di raccolta e il foglio della lavorazione resta vicino al banco.</w:t>
      </w:r>
    </w:p>
    <w:p>
      <w:r>
        <w:br w:type="page"/>
      </w:r>
    </w:p>
    <w:p>
      <w:pPr>
        <w:pStyle w:val="Heading1"/>
      </w:pPr>
      <w:r>
        <w:t>Dal pomeriggio del 14 ottobre al giorno dopo</w:t>
      </w:r>
    </w:p>
    <w:p>
      <w:pPr>
        <w:pStyle w:val="Heading2"/>
      </w:pPr>
      <w:r>
        <w:t>14/10/2026 · 15:20</w:t>
      </w:r>
    </w:p>
    <w:p>
      <w:pPr>
        <w:widowControl/>
      </w:pPr>
      <w:r>
        <w:t>Dopo la ripartenza vengono controllati 10 pezzi A17. Non si vedono difetti. La temperatura dell'olio è di 59 °C e non ci sono nuovi allarmi. Il contatore è arrivato a 2.540 pezzi. Il risultato del controllo viene scritto sotto le note della riparazione. I pezzi appena controllati vengono rimessi nel contenitore corretto, mentre il quaderno rimane aperto sulla pagina con gli orari del pomeriggio.</w:t>
      </w:r>
    </w:p>
    <w:p>
      <w:pPr>
        <w:pStyle w:val="Heading2"/>
      </w:pPr>
      <w:r>
        <w:t>14/10/2026 · 16:00</w:t>
      </w:r>
    </w:p>
    <w:p>
      <w:pPr>
        <w:widowControl/>
      </w:pPr>
      <w:r>
        <w:t>Al cambio del turno vengono comunicati il fermo delle 14:20, la ripartenza delle 15:05 e il cambio del filtro con il ricambio FLT-992. La P03 sta producendo. Chi arriva legge il quaderno e controlla che le note del pomeriggio siano tutte sulla stessa pagina. La confezione vuota del filtro resta sul banco. Si chiede al turno successivo di scrivere le temperature lette nei prossimi controlli.</w:t>
      </w:r>
    </w:p>
    <w:p>
      <w:pPr>
        <w:pStyle w:val="Heading2"/>
      </w:pPr>
      <w:r>
        <w:t>15/10/2026 · 08:00</w:t>
      </w:r>
    </w:p>
    <w:p>
      <w:pPr>
        <w:widowControl/>
      </w:pPr>
      <w:r>
        <w:t>All'inizio della nuova giornata la temperatura dell'olio è di 48 °C. La pressa P03 è in funzione e sullo schermo non ci sono allarmi. Vengono lette le note del pomeriggio precedente, compresa quella sul filtro cambiato. Il quaderno è ancora sul banco e la confezione vuota è accanto. Il contenitore dei pezzi è al suo posto. Non vengono chiesti altri ricambi al magazzino.</w:t>
      </w:r>
    </w:p>
    <w:p>
      <w:pPr>
        <w:pStyle w:val="Heading2"/>
      </w:pPr>
      <w:r>
        <w:t>15/10/2026 · 08:30</w:t>
      </w:r>
    </w:p>
    <w:p>
      <w:pPr>
        <w:widowControl/>
      </w:pPr>
      <w:r>
        <w:t>Vengono controllati i primi 10 pezzi della giornata e non si vedono difetti. La temperatura dell'olio è di 53 °C. La macchina continua a produrre senza allarmi. Dopo aver confrontato ancora una volta il codice FLT-992 con quello scritto sul quaderno, la confezione vuota viene tolta dal banco. Il filtro montato resta quello cambiato il giorno prima. Il banco viene lasciato libero per i controlli successivi.</w:t>
      </w:r>
    </w:p>
    <w:p>
      <w:pPr>
        <w:pStyle w:val="Heading2"/>
      </w:pPr>
      <w:r>
        <w:t>15/10/2026 · 10:00</w:t>
      </w:r>
    </w:p>
    <w:p>
      <w:pPr>
        <w:widowControl/>
      </w:pPr>
      <w:r>
        <w:t>Il nuovo controllo riporta una temperatura dell'olio di 58 °C. Non si sentono rumori diversi dal solito e sullo schermo non ci sono allarmi. Il responsabile del turno riceve un breve aggiornamento: la P03 sta lavorando e nei controlli del mattino non sono comparsi nuovi problemi. Il valore viene aggiunto alla pagina del giorno. Il foglio del giorno precedente resta nel quaderno, dietro a quello attuale.</w:t>
      </w:r>
    </w:p>
    <w:p>
      <w:pPr>
        <w:pStyle w:val="Heading2"/>
      </w:pPr>
      <w:r>
        <w:t>15/10/2026 · 12:00</w:t>
      </w:r>
    </w:p>
    <w:p>
      <w:pPr>
        <w:widowControl/>
      </w:pPr>
      <w:r>
        <w:t>La temperatura dell'olio è di 59 °C e la pressa P03 continua a produrre. Non ci sono nuovi allarmi. Sul quaderno vengono riuniti gli appunti del mattino: avvio, controllo dei primi pezzi e letture della temperatura. Le pagine del 13 e del 14 ottobre restano insieme a quella di oggi. Il quaderno viene lasciato al solito posto, vicino alla macchina, per chi seguirà il lavoro nel pomeriggio.</w:t>
      </w:r>
    </w:p>
    <w:sectPr w:rsidR="00FC693F" w:rsidRPr="0006063C" w:rsidSect="00034616">
      <w:headerReference w:type="default" r:id="rId9"/>
      <w:footerReference w:type="default" r:id="rId10"/>
      <w:pgSz w:w="11906" w:h="16838"/>
      <w:pgMar w:top="907" w:right="964" w:bottom="907"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Pagina </w:t>
    </w:r>
    <w:fldSimple w:instr="PAGE"/>
    <w:r>
      <w:rPr>
        <w:sz w:val="16"/>
      </w:rPr>
      <w:t xml:space="preserve"> di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6577"/>
        <w:sz w:val="16"/>
      </w:rPr>
      <w:t>ITS MAKER BOLOGNA · LEZIONE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Liberation Sans" w:hAnsi="Liberation Sans"/>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00"/>
      <w:contextualSpacing/>
    </w:pPr>
    <w:rPr>
      <w:rFonts w:asciiTheme="majorHAnsi" w:eastAsiaTheme="majorEastAsia" w:hAnsiTheme="majorHAnsi" w:cstheme="majorBidi" w:ascii="Liberation Sans" w:hAnsi="Liberation Sans"/>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della pressa P03</dc:title>
  <dc:subject>Appunti del 13, 14 e 15 ottobre 2026</dc:subject>
  <dc:creator>ITS MAKER Bologna</dc:creator>
  <cp:keywords/>
  <dc:description/>
  <cp:lastModifiedBy/>
  <cp:revision>1</cp:revision>
  <dcterms:created xsi:type="dcterms:W3CDTF">2013-12-23T23:15:00Z</dcterms:created>
  <dcterms:modified xsi:type="dcterms:W3CDTF">2013-12-23T23:15:00Z</dcterms:modified>
  <cp:category/>
</cp:coreProperties>
</file>